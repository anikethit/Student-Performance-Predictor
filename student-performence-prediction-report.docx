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8E4B7" w14:textId="61B79595" w:rsidR="003E3000" w:rsidRDefault="003E3000">
      <w:pPr>
        <w:jc w:val="center"/>
        <w:rPr>
          <w:b/>
          <w:sz w:val="56"/>
        </w:rPr>
      </w:pPr>
      <w:r>
        <w:rPr>
          <w:b/>
          <w:noProof/>
          <w:sz w:val="56"/>
          <w:lang w:val="en-IN" w:eastAsia="en-IN"/>
        </w:rPr>
        <w:drawing>
          <wp:inline distT="0" distB="0" distL="0" distR="0" wp14:anchorId="5AF26FEF" wp14:editId="506650F2">
            <wp:extent cx="1150620" cy="1150620"/>
            <wp:effectExtent l="0" t="0" r="0" b="0"/>
            <wp:docPr id="644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15A70F68" w14:textId="20FE32A4" w:rsidR="003E3000" w:rsidRDefault="003E3000">
      <w:pPr>
        <w:jc w:val="center"/>
        <w:rPr>
          <w:b/>
          <w:sz w:val="56"/>
        </w:rPr>
      </w:pPr>
      <w:r>
        <w:rPr>
          <w:b/>
          <w:sz w:val="56"/>
        </w:rPr>
        <w:t>HALDIA INSTITUTE OF TECHNOLOGY</w:t>
      </w:r>
    </w:p>
    <w:p w14:paraId="329E518A" w14:textId="60866589" w:rsidR="003E3000" w:rsidRDefault="003E3000">
      <w:pPr>
        <w:jc w:val="center"/>
        <w:rPr>
          <w:b/>
          <w:sz w:val="56"/>
        </w:rPr>
      </w:pPr>
    </w:p>
    <w:p w14:paraId="624B40D5" w14:textId="163C1544" w:rsidR="00F27310" w:rsidRPr="003E3000" w:rsidRDefault="000421F3" w:rsidP="003E3000">
      <w:pPr>
        <w:jc w:val="center"/>
        <w:rPr>
          <w:sz w:val="56"/>
          <w:szCs w:val="56"/>
        </w:rPr>
      </w:pPr>
      <w:r w:rsidRPr="003E3000">
        <w:rPr>
          <w:b/>
          <w:sz w:val="56"/>
          <w:szCs w:val="56"/>
        </w:rPr>
        <w:t>STUDENT PERFORMANCE PREDICTION</w:t>
      </w:r>
    </w:p>
    <w:p w14:paraId="7C030B0F" w14:textId="77777777" w:rsidR="00F27310" w:rsidRDefault="000421F3">
      <w:pPr>
        <w:jc w:val="center"/>
      </w:pPr>
      <w:r>
        <w:rPr>
          <w:sz w:val="28"/>
        </w:rPr>
        <w:br/>
        <w:t>Machine Learning Based Academic Performance Analysis System</w:t>
      </w:r>
    </w:p>
    <w:p w14:paraId="1BCC3CEE" w14:textId="77777777" w:rsidR="00F27310" w:rsidRDefault="000421F3">
      <w:r>
        <w:br/>
      </w:r>
    </w:p>
    <w:p w14:paraId="054A4151" w14:textId="4D3B7B87" w:rsidR="00F27310" w:rsidRDefault="000421F3">
      <w:pPr>
        <w:jc w:val="center"/>
      </w:pPr>
      <w:r>
        <w:rPr>
          <w:b/>
        </w:rPr>
        <w:t>Presented By</w:t>
      </w:r>
      <w:r>
        <w:rPr>
          <w:b/>
        </w:rPr>
        <w:br/>
      </w:r>
      <w:r>
        <w:t>Deep Mahapatra – Roll No: 23/IT/056</w:t>
      </w:r>
      <w:r>
        <w:br/>
        <w:t>Aniket Maiti – Roll No: 23/IT/021</w:t>
      </w:r>
      <w:bookmarkStart w:id="0" w:name="_GoBack"/>
      <w:bookmarkEnd w:id="0"/>
      <w:r>
        <w:br/>
      </w:r>
      <w:r>
        <w:br/>
        <w:t>CLUSTER-3 (BATCH 7</w:t>
      </w:r>
      <w:proofErr w:type="gramStart"/>
      <w:r>
        <w:t>)</w:t>
      </w:r>
      <w:proofErr w:type="gramEnd"/>
      <w:r>
        <w:br/>
        <w:t>TEAM NAME: NATURE</w:t>
      </w:r>
    </w:p>
    <w:p w14:paraId="0CB88583" w14:textId="77777777" w:rsidR="00F27310" w:rsidRDefault="000421F3">
      <w:r>
        <w:br w:type="page"/>
      </w:r>
    </w:p>
    <w:p w14:paraId="1DE6B833" w14:textId="77777777" w:rsidR="00F27310" w:rsidRDefault="000421F3">
      <w:pPr>
        <w:pStyle w:val="Heading1"/>
      </w:pPr>
      <w:r>
        <w:lastRenderedPageBreak/>
        <w:t>Abstract</w:t>
      </w:r>
    </w:p>
    <w:p w14:paraId="37354C8D" w14:textId="77777777" w:rsidR="00F27310" w:rsidRDefault="000421F3">
      <w:r>
        <w:t>This project focuses on predicting student academic performance using machine learning techniques. It analyzes various behavioral and lifestyle factors including study hours, attendance, sleep duration, exercise frequency, social media usage, ent</w:t>
      </w:r>
      <w:r>
        <w:t>ertainment time, and mental health status.</w:t>
      </w:r>
    </w:p>
    <w:p w14:paraId="12C696C4" w14:textId="77777777" w:rsidR="00F27310" w:rsidRDefault="000421F3">
      <w:r>
        <w:t>The main aim of this project is to build an intelligent system capable of predicting expected exam scores based on these factors. Such predictive systems help students identify weaknesses early and improve academi</w:t>
      </w:r>
      <w:r>
        <w:t>c performance through better planning.</w:t>
      </w:r>
    </w:p>
    <w:p w14:paraId="67929300" w14:textId="77777777" w:rsidR="00F27310" w:rsidRDefault="000421F3">
      <w:r>
        <w:t>The trained model is deployed as a web-based application using Flask. Students can enter their data through a user-friendly interface and instantly receive predicted scores.</w:t>
      </w:r>
    </w:p>
    <w:p w14:paraId="7D1E50DF" w14:textId="77777777" w:rsidR="00F27310" w:rsidRDefault="000421F3">
      <w:r>
        <w:t>This project demonstrates how Artificial In</w:t>
      </w:r>
      <w:r>
        <w:t>telligence and data analytics can improve education and assist students in making informed academic decisions.</w:t>
      </w:r>
    </w:p>
    <w:p w14:paraId="0F116E1B" w14:textId="77777777" w:rsidR="00F27310" w:rsidRDefault="000421F3">
      <w:pPr>
        <w:pStyle w:val="Heading1"/>
      </w:pPr>
      <w:r>
        <w:t>Introduction</w:t>
      </w:r>
    </w:p>
    <w:p w14:paraId="2AB9B549" w14:textId="77777777" w:rsidR="00F27310" w:rsidRDefault="000421F3">
      <w:r>
        <w:t>Education is one of the most important aspects of personal development and career growth. However, student performance is influenced</w:t>
      </w:r>
      <w:r>
        <w:t xml:space="preserve"> by multiple factors beyond classroom teaching.</w:t>
      </w:r>
    </w:p>
    <w:p w14:paraId="316C8331" w14:textId="77777777" w:rsidR="00F27310" w:rsidRDefault="000421F3">
      <w:r>
        <w:t>Modern lifestyle changes, including increased digital distractions and irregular study routines, have made academic performance prediction more complex.</w:t>
      </w:r>
    </w:p>
    <w:p w14:paraId="2AF1C831" w14:textId="77777777" w:rsidR="00F27310" w:rsidRDefault="000421F3">
      <w:r>
        <w:t>Machine Learning provides powerful tools to analyze lar</w:t>
      </w:r>
      <w:r>
        <w:t>ge educational datasets and identify hidden patterns that traditional analysis cannot detect.</w:t>
      </w:r>
    </w:p>
    <w:p w14:paraId="1899CE07" w14:textId="77777777" w:rsidR="00F27310" w:rsidRDefault="000421F3">
      <w:r>
        <w:t>This project integrates machine learning with web development to create a practical solution for predicting student performance and guiding academic improvement.</w:t>
      </w:r>
    </w:p>
    <w:p w14:paraId="5F81AE4B" w14:textId="77777777" w:rsidR="00F27310" w:rsidRDefault="000421F3">
      <w:r>
        <w:br w:type="page"/>
      </w:r>
    </w:p>
    <w:p w14:paraId="0D086597" w14:textId="77777777" w:rsidR="00F27310" w:rsidRDefault="000421F3">
      <w:pPr>
        <w:pStyle w:val="Heading1"/>
      </w:pPr>
      <w:r>
        <w:lastRenderedPageBreak/>
        <w:t>Objectives of the Project</w:t>
      </w:r>
    </w:p>
    <w:p w14:paraId="162E0C61" w14:textId="77777777" w:rsidR="00F27310" w:rsidRDefault="000421F3">
      <w:r>
        <w:t>The primary objective is to develop a machine learning model that predicts exam scores based on student habits and lifestyle data.</w:t>
      </w:r>
    </w:p>
    <w:p w14:paraId="7F9D9364" w14:textId="77777777" w:rsidR="00F27310" w:rsidRDefault="000421F3">
      <w:r>
        <w:t>The project aims to increase awareness among students about the importance of study habits, sleep</w:t>
      </w:r>
      <w:r>
        <w:t xml:space="preserve"> patterns, and attendance in academic success.</w:t>
      </w:r>
    </w:p>
    <w:p w14:paraId="5B2C5F55" w14:textId="77777777" w:rsidR="00F27310" w:rsidRDefault="000421F3">
      <w:r>
        <w:t>It also focuses on building a real-time web application that makes predictions easily accessible.</w:t>
      </w:r>
    </w:p>
    <w:p w14:paraId="50523165" w14:textId="77777777" w:rsidR="00F27310" w:rsidRDefault="000421F3">
      <w:r>
        <w:t>Another objective is to demonstrate the practical implementation of Artificial Intelligence in the education se</w:t>
      </w:r>
      <w:r>
        <w:t>ctor.</w:t>
      </w:r>
    </w:p>
    <w:p w14:paraId="7C3DD0A5" w14:textId="77777777" w:rsidR="00F27310" w:rsidRDefault="000421F3">
      <w:pPr>
        <w:pStyle w:val="Heading1"/>
      </w:pPr>
      <w:r>
        <w:t>Problem Statement</w:t>
      </w:r>
    </w:p>
    <w:p w14:paraId="6A7A4BCA" w14:textId="77777777" w:rsidR="00F27310" w:rsidRDefault="000421F3">
      <w:r>
        <w:t>Many students fail to achieve desired academic performance due to lack of awareness about the factors affecting their studies.</w:t>
      </w:r>
    </w:p>
    <w:p w14:paraId="70BA7C57" w14:textId="77777777" w:rsidR="00F27310" w:rsidRDefault="000421F3">
      <w:r>
        <w:t>Excessive use of social media, lack of sleep, irregular study schedules, and low attendance are common is</w:t>
      </w:r>
      <w:r>
        <w:t>sues.</w:t>
      </w:r>
    </w:p>
    <w:p w14:paraId="3D410E64" w14:textId="77777777" w:rsidR="00F27310" w:rsidRDefault="000421F3">
      <w:r>
        <w:t>Traditional evaluation systems only assess past performance and do not provide predictive guidance.</w:t>
      </w:r>
    </w:p>
    <w:p w14:paraId="03D1E4AE" w14:textId="77777777" w:rsidR="00F27310" w:rsidRDefault="000421F3">
      <w:r>
        <w:t>This project addresses these problems by developing an AI-based predictive system that provides early academic insights.</w:t>
      </w:r>
    </w:p>
    <w:p w14:paraId="263E8C3A" w14:textId="77777777" w:rsidR="00F27310" w:rsidRDefault="000421F3">
      <w:r>
        <w:br w:type="page"/>
      </w:r>
    </w:p>
    <w:p w14:paraId="48965C92" w14:textId="77777777" w:rsidR="00F27310" w:rsidRDefault="000421F3">
      <w:pPr>
        <w:pStyle w:val="Heading1"/>
      </w:pPr>
      <w:r>
        <w:lastRenderedPageBreak/>
        <w:t>Dataset Description</w:t>
      </w:r>
    </w:p>
    <w:p w14:paraId="4B6A1C2A" w14:textId="77777777" w:rsidR="00F27310" w:rsidRDefault="000421F3">
      <w:r>
        <w:t xml:space="preserve">The </w:t>
      </w:r>
      <w:r>
        <w:t>dataset used in this project contains student behavioral and academic data. Key attributes include age, study hours per day, attendance percentage, social media usage, Netflix hours, sleep duration, exercise frequency, mental health rating, and exam scores</w:t>
      </w:r>
      <w:r>
        <w:t>.</w:t>
      </w:r>
    </w:p>
    <w:p w14:paraId="40C749E7" w14:textId="77777777" w:rsidR="00F27310" w:rsidRDefault="000421F3">
      <w:r>
        <w:t>The dataset was cleaned to remove missing values and ensure data consistency.</w:t>
      </w:r>
    </w:p>
    <w:p w14:paraId="386B0A2C" w14:textId="77777777" w:rsidR="00F27310" w:rsidRDefault="000421F3">
      <w:r>
        <w:t>Proper dataset preparation is crucial for improving machine learning model accuracy.</w:t>
      </w:r>
    </w:p>
    <w:p w14:paraId="7D71F8FF" w14:textId="77777777" w:rsidR="00F27310" w:rsidRDefault="000421F3">
      <w:r>
        <w:t>This dataset serves as the foundation for training and evaluating the prediction model.</w:t>
      </w:r>
    </w:p>
    <w:p w14:paraId="186A45A0" w14:textId="77777777" w:rsidR="00F27310" w:rsidRDefault="000421F3">
      <w:pPr>
        <w:pStyle w:val="Heading1"/>
      </w:pPr>
      <w:r>
        <w:t>Dat</w:t>
      </w:r>
      <w:r>
        <w:t>a Preprocessing</w:t>
      </w:r>
    </w:p>
    <w:p w14:paraId="3FFDCFAF" w14:textId="77777777" w:rsidR="00F27310" w:rsidRDefault="000421F3">
      <w:r>
        <w:t>Data preprocessing is an essential step in machine learning. It improves model performance and ensures reliable predictions.</w:t>
      </w:r>
    </w:p>
    <w:p w14:paraId="07154E22" w14:textId="77777777" w:rsidR="00F27310" w:rsidRDefault="000421F3">
      <w:r>
        <w:t>The preprocessing steps included handling missing values, removing duplicates, converting numeric data types, norma</w:t>
      </w:r>
      <w:r>
        <w:t>lization, and outlier detection.</w:t>
      </w:r>
    </w:p>
    <w:p w14:paraId="576334DC" w14:textId="77777777" w:rsidR="00F27310" w:rsidRDefault="000421F3">
      <w:r>
        <w:t>Proper preprocessing reduces noise in data and helps the model learn meaningful patterns.</w:t>
      </w:r>
    </w:p>
    <w:p w14:paraId="13EFB2D7" w14:textId="77777777" w:rsidR="00F27310" w:rsidRDefault="000421F3">
      <w:r>
        <w:t>It also improves generalization capability of the trained model.</w:t>
      </w:r>
    </w:p>
    <w:p w14:paraId="6DACB08E" w14:textId="77777777" w:rsidR="00F27310" w:rsidRDefault="000421F3">
      <w:r>
        <w:br w:type="page"/>
      </w:r>
    </w:p>
    <w:p w14:paraId="14FE183F" w14:textId="77777777" w:rsidR="00F27310" w:rsidRDefault="000421F3">
      <w:pPr>
        <w:pStyle w:val="Heading1"/>
      </w:pPr>
      <w:r>
        <w:lastRenderedPageBreak/>
        <w:t>Machine Learning Algorithm</w:t>
      </w:r>
    </w:p>
    <w:p w14:paraId="72F4E8A6" w14:textId="77777777" w:rsidR="00F27310" w:rsidRDefault="000421F3">
      <w:r>
        <w:t xml:space="preserve">The Random Forest Regressor algorithm </w:t>
      </w:r>
      <w:r>
        <w:t>was selected for this project due to its high accuracy and robustness in regression tasks.</w:t>
      </w:r>
    </w:p>
    <w:p w14:paraId="388E1840" w14:textId="77777777" w:rsidR="00F27310" w:rsidRDefault="000421F3">
      <w:r>
        <w:t>It works by combining multiple decision trees to produce a more accurate and stable prediction.</w:t>
      </w:r>
    </w:p>
    <w:p w14:paraId="3E45111D" w14:textId="77777777" w:rsidR="00F27310" w:rsidRDefault="000421F3">
      <w:r>
        <w:t xml:space="preserve">This algorithm effectively handles large datasets and multiple input </w:t>
      </w:r>
      <w:r>
        <w:t>features.</w:t>
      </w:r>
    </w:p>
    <w:p w14:paraId="7AAE5269" w14:textId="77777777" w:rsidR="00F27310" w:rsidRDefault="000421F3">
      <w:r>
        <w:t>It also reduces overfitting, which improves prediction reliability.</w:t>
      </w:r>
    </w:p>
    <w:p w14:paraId="0C9C6DEC" w14:textId="77777777" w:rsidR="00F27310" w:rsidRDefault="000421F3">
      <w:pPr>
        <w:pStyle w:val="Heading1"/>
      </w:pPr>
      <w:r>
        <w:t>Model Training Process</w:t>
      </w:r>
    </w:p>
    <w:p w14:paraId="6831C03D" w14:textId="77777777" w:rsidR="00F27310" w:rsidRDefault="000421F3">
      <w:r>
        <w:t>The dataset was divided into training and testing subsets. The training data was used to train the machine learning model, while testing data evaluated its</w:t>
      </w:r>
      <w:r>
        <w:t xml:space="preserve"> performance.</w:t>
      </w:r>
    </w:p>
    <w:p w14:paraId="57A8C544" w14:textId="77777777" w:rsidR="00F27310" w:rsidRDefault="000421F3">
      <w:r>
        <w:t>The Scikit-learn library was used for model implementation.</w:t>
      </w:r>
    </w:p>
    <w:p w14:paraId="00A4AB22" w14:textId="77777777" w:rsidR="00F27310" w:rsidRDefault="000421F3">
      <w:r>
        <w:t>After training, the model was saved using Pickle so that it could be reused without retraining each time.</w:t>
      </w:r>
    </w:p>
    <w:p w14:paraId="4845DA45" w14:textId="77777777" w:rsidR="00F27310" w:rsidRDefault="000421F3">
      <w:r>
        <w:t>This makes prediction faster and more efficient.</w:t>
      </w:r>
    </w:p>
    <w:p w14:paraId="3AD35545" w14:textId="77777777" w:rsidR="00F27310" w:rsidRDefault="000421F3">
      <w:r>
        <w:br w:type="page"/>
      </w:r>
    </w:p>
    <w:p w14:paraId="587B12F4" w14:textId="77777777" w:rsidR="00F27310" w:rsidRDefault="000421F3">
      <w:pPr>
        <w:pStyle w:val="Heading1"/>
      </w:pPr>
      <w:r>
        <w:lastRenderedPageBreak/>
        <w:t>Web Application Developme</w:t>
      </w:r>
      <w:r>
        <w:t>nt</w:t>
      </w:r>
    </w:p>
    <w:p w14:paraId="04930125" w14:textId="77777777" w:rsidR="00F27310" w:rsidRDefault="000421F3">
      <w:r>
        <w:t>The web application was developed using Flask as the backend framework.</w:t>
      </w:r>
    </w:p>
    <w:p w14:paraId="169FAE81" w14:textId="77777777" w:rsidR="00F27310" w:rsidRDefault="000421F3">
      <w:r>
        <w:t>HTML was used for structure, CSS for styling, and JavaScript for interactive features.</w:t>
      </w:r>
    </w:p>
    <w:p w14:paraId="06F637F9" w14:textId="77777777" w:rsidR="00F27310" w:rsidRDefault="000421F3">
      <w:r>
        <w:t>The web interface allows users to input student lifestyle data easily.</w:t>
      </w:r>
    </w:p>
    <w:p w14:paraId="2ECE0C45" w14:textId="77777777" w:rsidR="00F27310" w:rsidRDefault="000421F3">
      <w:r>
        <w:t xml:space="preserve">The backend processes </w:t>
      </w:r>
      <w:r>
        <w:t>this data using the trained machine learning model and returns predicted exam scores.</w:t>
      </w:r>
    </w:p>
    <w:p w14:paraId="31B9917A" w14:textId="77777777" w:rsidR="00F27310" w:rsidRDefault="000421F3">
      <w:pPr>
        <w:pStyle w:val="Heading1"/>
      </w:pPr>
      <w:r>
        <w:t>System Architecture</w:t>
      </w:r>
    </w:p>
    <w:p w14:paraId="370ECA11" w14:textId="77777777" w:rsidR="00F27310" w:rsidRDefault="000421F3">
      <w:r>
        <w:t>The system consists of a frontend interface, backend Flask server, machine learning model, and dataset storage.</w:t>
      </w:r>
    </w:p>
    <w:p w14:paraId="4D6AB25C" w14:textId="77777777" w:rsidR="00F27310" w:rsidRDefault="000421F3">
      <w:r>
        <w:t>The workflow includes data input, back</w:t>
      </w:r>
      <w:r>
        <w:t>end processing, prediction generation, and result display.</w:t>
      </w:r>
    </w:p>
    <w:p w14:paraId="11495881" w14:textId="77777777" w:rsidR="00F27310" w:rsidRDefault="000421F3">
      <w:r>
        <w:t>This modular design ensures scalability and efficient system performance.</w:t>
      </w:r>
    </w:p>
    <w:p w14:paraId="45D5019D" w14:textId="77777777" w:rsidR="00F27310" w:rsidRDefault="000421F3">
      <w:r>
        <w:t>It also allows easy future enhancements.</w:t>
      </w:r>
    </w:p>
    <w:p w14:paraId="17ABB915" w14:textId="77777777" w:rsidR="00F27310" w:rsidRDefault="000421F3">
      <w:r>
        <w:br w:type="page"/>
      </w:r>
    </w:p>
    <w:p w14:paraId="31E81453" w14:textId="77777777" w:rsidR="00F27310" w:rsidRDefault="000421F3">
      <w:pPr>
        <w:pStyle w:val="Heading1"/>
      </w:pPr>
      <w:r>
        <w:lastRenderedPageBreak/>
        <w:t>Features of the Website</w:t>
      </w:r>
    </w:p>
    <w:p w14:paraId="2F6088BF" w14:textId="77777777" w:rsidR="00F27310" w:rsidRDefault="000421F3">
      <w:r>
        <w:t>The website includes a simple and attractive user interf</w:t>
      </w:r>
      <w:r>
        <w:t>ace.</w:t>
      </w:r>
    </w:p>
    <w:p w14:paraId="256AE400" w14:textId="77777777" w:rsidR="00F27310" w:rsidRDefault="000421F3">
      <w:r>
        <w:t>It supports real-time prediction of student exam performance.</w:t>
      </w:r>
    </w:p>
    <w:p w14:paraId="10B99AF6" w14:textId="77777777" w:rsidR="00F27310" w:rsidRDefault="000421F3">
      <w:r>
        <w:t>It is responsive and works on both desktop and mobile devices.</w:t>
      </w:r>
    </w:p>
    <w:p w14:paraId="3B7A835E" w14:textId="77777777" w:rsidR="00F27310" w:rsidRDefault="000421F3">
      <w:r>
        <w:t>The website visually displays predicted scores for better understanding.</w:t>
      </w:r>
    </w:p>
    <w:p w14:paraId="660E893C" w14:textId="77777777" w:rsidR="00F27310" w:rsidRDefault="000421F3">
      <w:r>
        <w:t>User experience is prioritized through intuitive desi</w:t>
      </w:r>
      <w:r>
        <w:t>gn.</w:t>
      </w:r>
    </w:p>
    <w:p w14:paraId="56B3A5B3" w14:textId="77777777" w:rsidR="00F27310" w:rsidRDefault="000421F3">
      <w:pPr>
        <w:pStyle w:val="Heading1"/>
      </w:pPr>
      <w:r>
        <w:t>Advantages of the System</w:t>
      </w:r>
    </w:p>
    <w:p w14:paraId="44E8BB3D" w14:textId="77777777" w:rsidR="00F27310" w:rsidRDefault="000421F3">
      <w:r>
        <w:t>The system helps students understand how their habits affect academic performance.</w:t>
      </w:r>
    </w:p>
    <w:p w14:paraId="2F63ECA0" w14:textId="77777777" w:rsidR="00F27310" w:rsidRDefault="000421F3">
      <w:r>
        <w:t>It provides early prediction and helps improve study planning.</w:t>
      </w:r>
    </w:p>
    <w:p w14:paraId="27798B52" w14:textId="77777777" w:rsidR="00F27310" w:rsidRDefault="000421F3">
      <w:r>
        <w:t>It promotes awareness about healthy academic practices.</w:t>
      </w:r>
    </w:p>
    <w:p w14:paraId="7CE2906B" w14:textId="77777777" w:rsidR="00F27310" w:rsidRDefault="000421F3">
      <w:r>
        <w:t>It demonstrates real-worl</w:t>
      </w:r>
      <w:r>
        <w:t>d application of Artificial Intelligence.</w:t>
      </w:r>
    </w:p>
    <w:p w14:paraId="1ACB4B97" w14:textId="77777777" w:rsidR="00F27310" w:rsidRDefault="000421F3">
      <w:r>
        <w:t>It can assist educators in monitoring student progress.</w:t>
      </w:r>
    </w:p>
    <w:p w14:paraId="041F96EF" w14:textId="77777777" w:rsidR="00F27310" w:rsidRDefault="000421F3">
      <w:r>
        <w:br w:type="page"/>
      </w:r>
    </w:p>
    <w:p w14:paraId="4AEDEF58" w14:textId="77777777" w:rsidR="00F27310" w:rsidRDefault="000421F3">
      <w:pPr>
        <w:pStyle w:val="Heading1"/>
      </w:pPr>
      <w:r>
        <w:lastRenderedPageBreak/>
        <w:t>Limitations</w:t>
      </w:r>
    </w:p>
    <w:p w14:paraId="2503D65E" w14:textId="77777777" w:rsidR="00F27310" w:rsidRDefault="000421F3">
      <w:r>
        <w:t>The system depends heavily on dataset quality and size.</w:t>
      </w:r>
    </w:p>
    <w:p w14:paraId="1F438DFF" w14:textId="77777777" w:rsidR="00F27310" w:rsidRDefault="000421F3">
      <w:r>
        <w:t>Limited parameters may affect prediction accuracy.</w:t>
      </w:r>
    </w:p>
    <w:p w14:paraId="7DAB2BCD" w14:textId="77777777" w:rsidR="00F27310" w:rsidRDefault="000421F3">
      <w:r>
        <w:t>External factors like teaching qualit</w:t>
      </w:r>
      <w:r>
        <w:t>y and personal circumstances are not included.</w:t>
      </w:r>
    </w:p>
    <w:p w14:paraId="2ABC5235" w14:textId="77777777" w:rsidR="00F27310" w:rsidRDefault="000421F3">
      <w:r>
        <w:t>Predictions may vary when new data is introduced.</w:t>
      </w:r>
    </w:p>
    <w:p w14:paraId="15AA831D" w14:textId="77777777" w:rsidR="00F27310" w:rsidRDefault="000421F3">
      <w:r>
        <w:t>Continuous dataset updates are required.</w:t>
      </w:r>
    </w:p>
    <w:p w14:paraId="4974AA6E" w14:textId="77777777" w:rsidR="00F27310" w:rsidRDefault="000421F3">
      <w:pPr>
        <w:pStyle w:val="Heading1"/>
      </w:pPr>
      <w:r>
        <w:t>Expected Benefits</w:t>
      </w:r>
    </w:p>
    <w:p w14:paraId="1BBB0EF6" w14:textId="77777777" w:rsidR="00F27310" w:rsidRDefault="000421F3">
      <w:r>
        <w:t>Students gain insights into academic habits.</w:t>
      </w:r>
    </w:p>
    <w:p w14:paraId="7239B467" w14:textId="77777777" w:rsidR="00F27310" w:rsidRDefault="000421F3">
      <w:r>
        <w:t>Teachers can identify struggling students early.</w:t>
      </w:r>
    </w:p>
    <w:p w14:paraId="2ACAC6BC" w14:textId="77777777" w:rsidR="00F27310" w:rsidRDefault="000421F3">
      <w:r>
        <w:t>Institutions can use predictive analytics for academic improvement.</w:t>
      </w:r>
    </w:p>
    <w:p w14:paraId="4036E2C1" w14:textId="77777777" w:rsidR="00F27310" w:rsidRDefault="000421F3">
      <w:r>
        <w:t>It encourages data-driven decision making.</w:t>
      </w:r>
    </w:p>
    <w:p w14:paraId="14A5D265" w14:textId="77777777" w:rsidR="00F27310" w:rsidRDefault="000421F3">
      <w:r>
        <w:t>It promotes better academic planning.</w:t>
      </w:r>
    </w:p>
    <w:p w14:paraId="38851CB9" w14:textId="77777777" w:rsidR="00F27310" w:rsidRDefault="000421F3">
      <w:r>
        <w:br w:type="page"/>
      </w:r>
    </w:p>
    <w:p w14:paraId="65ABA93D" w14:textId="77777777" w:rsidR="00F27310" w:rsidRDefault="000421F3">
      <w:pPr>
        <w:pStyle w:val="Heading1"/>
      </w:pPr>
      <w:r>
        <w:lastRenderedPageBreak/>
        <w:t>Future Scope</w:t>
      </w:r>
    </w:p>
    <w:p w14:paraId="058886AB" w14:textId="77777777" w:rsidR="00F27310" w:rsidRDefault="000421F3">
      <w:r>
        <w:t>Future improvements include mobile application development.</w:t>
      </w:r>
    </w:p>
    <w:p w14:paraId="61A30B1C" w14:textId="77777777" w:rsidR="00F27310" w:rsidRDefault="000421F3">
      <w:r>
        <w:t xml:space="preserve">Larger datasets can improve </w:t>
      </w:r>
      <w:r>
        <w:t>prediction accuracy.</w:t>
      </w:r>
    </w:p>
    <w:p w14:paraId="46EE2BD4" w14:textId="77777777" w:rsidR="00F27310" w:rsidRDefault="000421F3">
      <w:r>
        <w:t>AI chatbot academic assistant can be integrated.</w:t>
      </w:r>
    </w:p>
    <w:p w14:paraId="3A144B1E" w14:textId="77777777" w:rsidR="00F27310" w:rsidRDefault="000421F3">
      <w:r>
        <w:t>Cloud deployment can improve scalability.</w:t>
      </w:r>
    </w:p>
    <w:p w14:paraId="37929557" w14:textId="77777777" w:rsidR="00F27310" w:rsidRDefault="000421F3">
      <w:r>
        <w:t>Advanced analytics dashboards can provide deeper insights.</w:t>
      </w:r>
    </w:p>
    <w:p w14:paraId="0D780379" w14:textId="77777777" w:rsidR="00F27310" w:rsidRDefault="000421F3">
      <w:pPr>
        <w:pStyle w:val="Heading1"/>
      </w:pPr>
      <w:r>
        <w:t>Security and Privacy</w:t>
      </w:r>
    </w:p>
    <w:p w14:paraId="5029FCC4" w14:textId="77777777" w:rsidR="00F27310" w:rsidRDefault="000421F3">
      <w:r>
        <w:t>Student data privacy must be protected through encryption.</w:t>
      </w:r>
    </w:p>
    <w:p w14:paraId="75D2D3CD" w14:textId="77777777" w:rsidR="00F27310" w:rsidRDefault="000421F3">
      <w:r>
        <w:t>Secur</w:t>
      </w:r>
      <w:r>
        <w:t>e authentication mechanisms should be implemented.</w:t>
      </w:r>
    </w:p>
    <w:p w14:paraId="34144F31" w14:textId="77777777" w:rsidR="00F27310" w:rsidRDefault="000421F3">
      <w:r>
        <w:t>Ethical data handling practices must be followed.</w:t>
      </w:r>
    </w:p>
    <w:p w14:paraId="0A2EDE0D" w14:textId="77777777" w:rsidR="00F27310" w:rsidRDefault="000421F3">
      <w:r>
        <w:t>Future systems should include secure cloud storage.</w:t>
      </w:r>
    </w:p>
    <w:p w14:paraId="430944A1" w14:textId="77777777" w:rsidR="00F27310" w:rsidRDefault="000421F3">
      <w:r>
        <w:t>Data confidentiality is essential for educational systems.</w:t>
      </w:r>
    </w:p>
    <w:p w14:paraId="559ABF43" w14:textId="77777777" w:rsidR="00F27310" w:rsidRDefault="000421F3">
      <w:r>
        <w:br w:type="page"/>
      </w:r>
    </w:p>
    <w:p w14:paraId="2CA840F6" w14:textId="77777777" w:rsidR="00F27310" w:rsidRDefault="000421F3">
      <w:pPr>
        <w:pStyle w:val="Heading1"/>
      </w:pPr>
      <w:r>
        <w:lastRenderedPageBreak/>
        <w:t>Testing and Validation</w:t>
      </w:r>
    </w:p>
    <w:p w14:paraId="4DD0EC1E" w14:textId="77777777" w:rsidR="00F27310" w:rsidRDefault="000421F3">
      <w:r>
        <w:t>The model was teste</w:t>
      </w:r>
      <w:r>
        <w:t>d using unseen data to measure prediction accuracy.</w:t>
      </w:r>
    </w:p>
    <w:p w14:paraId="62FF1110" w14:textId="77777777" w:rsidR="00F27310" w:rsidRDefault="000421F3">
      <w:r>
        <w:t>Performance metrics were analyzed to evaluate reliability.</w:t>
      </w:r>
    </w:p>
    <w:p w14:paraId="6E3E8EAB" w14:textId="77777777" w:rsidR="00F27310" w:rsidRDefault="000421F3">
      <w:r>
        <w:t>Continuous testing ensures stable performance.</w:t>
      </w:r>
    </w:p>
    <w:p w14:paraId="70F419A0" w14:textId="77777777" w:rsidR="00F27310" w:rsidRDefault="000421F3">
      <w:r>
        <w:t>Error analysis helps improve prediction quality.</w:t>
      </w:r>
    </w:p>
    <w:p w14:paraId="5F87F15B" w14:textId="77777777" w:rsidR="00F27310" w:rsidRDefault="000421F3">
      <w:r>
        <w:t>Model validation ensures trustworthiness.</w:t>
      </w:r>
    </w:p>
    <w:p w14:paraId="7D430EFD" w14:textId="77777777" w:rsidR="00F27310" w:rsidRDefault="000421F3">
      <w:pPr>
        <w:pStyle w:val="Heading1"/>
      </w:pPr>
      <w:r>
        <w:t>Impleme</w:t>
      </w:r>
      <w:r>
        <w:t>ntation Details</w:t>
      </w:r>
    </w:p>
    <w:p w14:paraId="10A30570" w14:textId="77777777" w:rsidR="00F27310" w:rsidRDefault="000421F3">
      <w:r>
        <w:t>The backend uses Python Flask framework.</w:t>
      </w:r>
    </w:p>
    <w:p w14:paraId="5914412C" w14:textId="77777777" w:rsidR="00F27310" w:rsidRDefault="000421F3">
      <w:r>
        <w:t>Pandas is used for data handling.</w:t>
      </w:r>
    </w:p>
    <w:p w14:paraId="79152A9E" w14:textId="77777777" w:rsidR="00F27310" w:rsidRDefault="000421F3">
      <w:r>
        <w:t>Scikit-learn is used for machine learning.</w:t>
      </w:r>
    </w:p>
    <w:p w14:paraId="3C10F658" w14:textId="77777777" w:rsidR="00F27310" w:rsidRDefault="000421F3">
      <w:r>
        <w:t>Pickle is used for saving the trained model.</w:t>
      </w:r>
    </w:p>
    <w:p w14:paraId="71C76D0D" w14:textId="77777777" w:rsidR="00F27310" w:rsidRDefault="000421F3">
      <w:r>
        <w:t>Frontend technologies include HTML, CSS, and JavaScript.</w:t>
      </w:r>
    </w:p>
    <w:p w14:paraId="0AAF78D2" w14:textId="77777777" w:rsidR="00F27310" w:rsidRDefault="000421F3">
      <w:r>
        <w:br w:type="page"/>
      </w:r>
    </w:p>
    <w:p w14:paraId="08BAD5C0" w14:textId="77777777" w:rsidR="00F27310" w:rsidRDefault="000421F3">
      <w:pPr>
        <w:pStyle w:val="Heading1"/>
      </w:pPr>
      <w:r>
        <w:lastRenderedPageBreak/>
        <w:t>Conclusion</w:t>
      </w:r>
    </w:p>
    <w:p w14:paraId="02A6E8D7" w14:textId="77777777" w:rsidR="00F27310" w:rsidRDefault="000421F3">
      <w:r>
        <w:t xml:space="preserve">This </w:t>
      </w:r>
      <w:r>
        <w:t>project successfully demonstrates the integration of machine learning and web development for predicting student academic performance.</w:t>
      </w:r>
    </w:p>
    <w:p w14:paraId="583F3B86" w14:textId="77777777" w:rsidR="00F27310" w:rsidRDefault="000421F3">
      <w:r>
        <w:t>It shows how Artificial Intelligence can assist students in improving study habits.</w:t>
      </w:r>
    </w:p>
    <w:p w14:paraId="0CDB5F19" w14:textId="77777777" w:rsidR="00F27310" w:rsidRDefault="000421F3">
      <w:r>
        <w:t>The system provides valuable insights</w:t>
      </w:r>
      <w:r>
        <w:t xml:space="preserve"> for academic planning.</w:t>
      </w:r>
    </w:p>
    <w:p w14:paraId="56DBFD46" w14:textId="77777777" w:rsidR="00F27310" w:rsidRDefault="000421F3">
      <w:r>
        <w:t>It also highlights the importance of data-driven education.</w:t>
      </w:r>
    </w:p>
    <w:p w14:paraId="5090534D" w14:textId="77777777" w:rsidR="00F27310" w:rsidRDefault="000421F3">
      <w:r>
        <w:t>Future improvements can enhance prediction accuracy further.</w:t>
      </w:r>
    </w:p>
    <w:p w14:paraId="4BD887E4" w14:textId="77777777" w:rsidR="00F27310" w:rsidRDefault="000421F3">
      <w:pPr>
        <w:pStyle w:val="Heading1"/>
      </w:pPr>
      <w:r>
        <w:t>References</w:t>
      </w:r>
    </w:p>
    <w:p w14:paraId="4CE20447" w14:textId="77777777" w:rsidR="00F27310" w:rsidRDefault="000421F3">
      <w:r>
        <w:t>Scikit-learn Documentation</w:t>
      </w:r>
    </w:p>
    <w:p w14:paraId="15CAF874" w14:textId="77777777" w:rsidR="00F27310" w:rsidRDefault="000421F3">
      <w:r>
        <w:t>Flask Documentation</w:t>
      </w:r>
    </w:p>
    <w:p w14:paraId="26AA39C2" w14:textId="77777777" w:rsidR="00F27310" w:rsidRDefault="000421F3">
      <w:r>
        <w:t>Educational Data Mining Research Papers</w:t>
      </w:r>
    </w:p>
    <w:p w14:paraId="6B76831E" w14:textId="77777777" w:rsidR="00F27310" w:rsidRDefault="000421F3">
      <w:r>
        <w:t>Machine Learn</w:t>
      </w:r>
      <w:r>
        <w:t>ing Textbooks</w:t>
      </w:r>
    </w:p>
    <w:p w14:paraId="3C910637" w14:textId="77777777" w:rsidR="00F27310" w:rsidRDefault="000421F3">
      <w:r>
        <w:t>Online AI Tutorials and Resources</w:t>
      </w:r>
    </w:p>
    <w:sectPr w:rsidR="00F273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1F3"/>
    <w:rsid w:val="0006063C"/>
    <w:rsid w:val="0015074B"/>
    <w:rsid w:val="0029639D"/>
    <w:rsid w:val="00326F90"/>
    <w:rsid w:val="003E3000"/>
    <w:rsid w:val="00465FE5"/>
    <w:rsid w:val="00AA1D8D"/>
    <w:rsid w:val="00B47730"/>
    <w:rsid w:val="00CB0664"/>
    <w:rsid w:val="00F27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A5C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21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21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40FA9-67C5-4C4B-83CF-BDED800A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SAGNIK</cp:lastModifiedBy>
  <cp:revision>2</cp:revision>
  <dcterms:created xsi:type="dcterms:W3CDTF">2026-02-18T17:40:00Z</dcterms:created>
  <dcterms:modified xsi:type="dcterms:W3CDTF">2026-02-18T17:40:00Z</dcterms:modified>
</cp:coreProperties>
</file>